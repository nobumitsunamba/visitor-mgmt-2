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B8A"/>
          <w:sz w:val="48"/>
        </w:rPr>
        <w:t>機能仕様書</w:t>
      </w:r>
    </w:p>
    <w:p>
      <w:pPr>
        <w:jc w:val="center"/>
      </w:pPr>
      <w:r>
        <w:rPr>
          <w:sz w:val="28"/>
        </w:rPr>
        <w:t>来訪者受付管理システム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7B8A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4320"/>
            <w:shd w:val="clear" w:color="auto" w:fill="007B8A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システム名</w:t>
            </w:r>
          </w:p>
        </w:tc>
        <w:tc>
          <w:tcPr>
            <w:tcW w:type="dxa" w:w="4320"/>
          </w:tcPr>
          <w:p>
            <w:r>
              <w:t>来訪者受付管理システム</w:t>
            </w:r>
          </w:p>
        </w:tc>
      </w:tr>
      <w:tr>
        <w:tc>
          <w:tcPr>
            <w:tcW w:type="dxa" w:w="4320"/>
          </w:tcPr>
          <w:p>
            <w:r>
              <w:t>作成日</w:t>
            </w:r>
          </w:p>
        </w:tc>
        <w:tc>
          <w:tcPr>
            <w:tcW w:type="dxa" w:w="4320"/>
          </w:tcPr>
          <w:p>
            <w:r>
              <w:t>2026年6月4日</w:t>
            </w:r>
          </w:p>
        </w:tc>
      </w:tr>
    </w:tbl>
    <w:p/>
    <w:p>
      <w:pPr>
        <w:pStyle w:val="Heading1"/>
      </w:pPr>
      <w:r>
        <w:rPr>
          <w:color w:val="007B8A"/>
          <w:sz w:val="36"/>
        </w:rPr>
        <w:t>1. ログイン機能  /login</w:t>
      </w:r>
    </w:p>
    <w:p>
      <w:r>
        <w:t>スタッフがシステムにログインする画面。</w:t>
      </w:r>
    </w:p>
    <w:p>
      <w:pPr>
        <w:pStyle w:val="Heading2"/>
      </w:pPr>
      <w:r>
        <w:rPr>
          <w:color w:val="007B8A"/>
          <w:sz w:val="28"/>
        </w:rPr>
        <w:t>入力項目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7B8A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2160"/>
            <w:shd w:val="clear" w:color="auto" w:fill="007B8A"/>
          </w:tcPr>
          <w:p>
            <w:r>
              <w:rPr>
                <w:b/>
                <w:color w:val="FFFFFF"/>
              </w:rPr>
              <w:t>形式</w:t>
            </w:r>
          </w:p>
        </w:tc>
        <w:tc>
          <w:tcPr>
            <w:tcW w:type="dxa" w:w="2160"/>
            <w:shd w:val="clear" w:color="auto" w:fill="007B8A"/>
          </w:tcPr>
          <w:p>
            <w:r>
              <w:rPr>
                <w:b/>
                <w:color w:val="FFFFFF"/>
              </w:rPr>
              <w:t>必須</w:t>
            </w:r>
          </w:p>
        </w:tc>
        <w:tc>
          <w:tcPr>
            <w:tcW w:type="dxa" w:w="2160"/>
            <w:shd w:val="clear" w:color="auto" w:fill="007B8A"/>
          </w:tcPr>
          <w:p>
            <w:r>
              <w:rPr>
                <w:b/>
                <w:color w:val="FFFFFF"/>
              </w:rPr>
              <w:t>説明</w:t>
            </w:r>
          </w:p>
        </w:tc>
      </w:tr>
      <w:tr>
        <w:tc>
          <w:tcPr>
            <w:tcW w:type="dxa" w:w="2160"/>
          </w:tcPr>
          <w:p>
            <w:r>
              <w:t>メールアドレス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○</w:t>
            </w:r>
          </w:p>
        </w:tc>
        <w:tc>
          <w:tcPr>
            <w:tcW w:type="dxa" w:w="2160"/>
          </w:tcPr>
          <w:p>
            <w:r>
              <w:t>Supabaseに登録されたメールアドレス</w:t>
            </w:r>
          </w:p>
        </w:tc>
      </w:tr>
      <w:tr>
        <w:tc>
          <w:tcPr>
            <w:tcW w:type="dxa" w:w="2160"/>
          </w:tcPr>
          <w:p>
            <w:r>
              <w:t>パスワード</w:t>
            </w:r>
          </w:p>
        </w:tc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○</w:t>
            </w:r>
          </w:p>
        </w:tc>
        <w:tc>
          <w:tcPr>
            <w:tcW w:type="dxa" w:w="2160"/>
          </w:tcPr>
          <w:p>
            <w:r>
              <w:t>登録済みパスワード</w:t>
            </w:r>
          </w:p>
        </w:tc>
      </w:tr>
    </w:tbl>
    <w:p/>
    <w:p>
      <w:pPr>
        <w:pStyle w:val="Heading2"/>
      </w:pPr>
      <w:r>
        <w:rPr>
          <w:color w:val="007B8A"/>
          <w:sz w:val="28"/>
        </w:rPr>
        <w:t>処理仕様</w:t>
      </w:r>
    </w:p>
    <w:p>
      <w:r>
        <w:rPr>
          <w:b/>
        </w:rPr>
        <w:t>認証成功時：</w:t>
      </w:r>
      <w:r>
        <w:t xml:space="preserve"> /dashboard にリダイレクト</w:t>
      </w:r>
    </w:p>
    <w:p>
      <w:r>
        <w:rPr>
          <w:b/>
        </w:rPr>
        <w:t>認証失敗時：</w:t>
      </w:r>
      <w:r>
        <w:t xml:space="preserve"> 「メールアドレスまたはパスワードが正しくありません。」を表示</w:t>
      </w:r>
    </w:p>
    <w:p>
      <w:r>
        <w:t>認証済みユーザーがアクセスした場合、/dashboard に自動リダイレクト。</w:t>
      </w:r>
    </w:p>
    <w:p/>
    <w:p>
      <w:pPr>
        <w:pStyle w:val="Heading1"/>
      </w:pPr>
      <w:r>
        <w:rPr>
          <w:color w:val="007B8A"/>
          <w:sz w:val="36"/>
        </w:rPr>
        <w:t>2. ダッシュボード機能  /dashboard</w:t>
      </w:r>
    </w:p>
    <w:p>
      <w:r>
        <w:t>本日の来訪状況と今後の予定を一目で確認できるトップ画面。</w:t>
      </w:r>
    </w:p>
    <w:p>
      <w:pPr>
        <w:pStyle w:val="Heading2"/>
      </w:pPr>
      <w:r>
        <w:rPr>
          <w:color w:val="007B8A"/>
          <w:sz w:val="28"/>
        </w:rPr>
        <w:t>サマリーカード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7B8A"/>
          </w:tcPr>
          <w:p>
            <w:r>
              <w:rPr>
                <w:b/>
                <w:color w:val="FFFFFF"/>
              </w:rPr>
              <w:t>カード</w:t>
            </w:r>
          </w:p>
        </w:tc>
        <w:tc>
          <w:tcPr>
            <w:tcW w:type="dxa" w:w="4320"/>
            <w:shd w:val="clear" w:color="auto" w:fill="007B8A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本日の来訪</w:t>
            </w:r>
          </w:p>
        </w:tc>
        <w:tc>
          <w:tcPr>
            <w:tcW w:type="dxa" w:w="4320"/>
          </w:tcPr>
          <w:p>
            <w:r>
              <w:t>本日の来訪件数（キャンセルを除く）</w:t>
            </w:r>
          </w:p>
        </w:tc>
      </w:tr>
      <w:tr>
        <w:tc>
          <w:tcPr>
            <w:tcW w:type="dxa" w:w="4320"/>
          </w:tcPr>
          <w:p>
            <w:r>
              <w:t>入室中</w:t>
            </w:r>
          </w:p>
        </w:tc>
        <w:tc>
          <w:tcPr>
            <w:tcW w:type="dxa" w:w="4320"/>
          </w:tcPr>
          <w:p>
            <w:r>
              <w:t>現在入室中の件数（status = checked_in）</w:t>
            </w:r>
          </w:p>
        </w:tc>
      </w:tr>
      <w:tr>
        <w:tc>
          <w:tcPr>
            <w:tcW w:type="dxa" w:w="4320"/>
          </w:tcPr>
          <w:p>
            <w:r>
              <w:t>完了</w:t>
            </w:r>
          </w:p>
        </w:tc>
        <w:tc>
          <w:tcPr>
            <w:tcW w:type="dxa" w:w="4320"/>
          </w:tcPr>
          <w:p>
            <w:r>
              <w:t>本日退室済みの件数（status = completed）</w:t>
            </w:r>
          </w:p>
        </w:tc>
      </w:tr>
      <w:tr>
        <w:tc>
          <w:tcPr>
            <w:tcW w:type="dxa" w:w="4320"/>
          </w:tcPr>
          <w:p>
            <w:r>
              <w:t>累計来訪</w:t>
            </w:r>
          </w:p>
        </w:tc>
        <w:tc>
          <w:tcPr>
            <w:tcW w:type="dxa" w:w="4320"/>
          </w:tcPr>
          <w:p>
            <w:r>
              <w:t>全期間の来訪件数合計（キャンセルを除く）</w:t>
            </w:r>
          </w:p>
        </w:tc>
      </w:tr>
    </w:tbl>
    <w:p/>
    <w:p>
      <w:pPr>
        <w:pStyle w:val="Heading2"/>
      </w:pPr>
      <w:r>
        <w:rPr>
          <w:color w:val="007B8A"/>
          <w:sz w:val="28"/>
        </w:rPr>
        <w:t>本日の来訪一覧</w:t>
      </w:r>
    </w:p>
    <w:p>
      <w:r>
        <w:t>本日かつキャンセル以外の来訪を登録順に表示。表示項目：会社名、代表来訪者名、人数、担当者名、入退室時刻、ステータスバッジ。各行クリックで来訪詳細画面へ遷移。</w:t>
      </w:r>
    </w:p>
    <w:p>
      <w:pPr>
        <w:pStyle w:val="Heading2"/>
      </w:pPr>
      <w:r>
        <w:rPr>
          <w:color w:val="007B8A"/>
          <w:sz w:val="28"/>
        </w:rPr>
        <w:t>今後の来訪予定</w:t>
      </w:r>
    </w:p>
    <w:p>
      <w:r>
        <w:t>明日以降で status = scheduled の来訪を最大5件表示。</w:t>
      </w:r>
    </w:p>
    <w:p/>
    <w:p>
      <w:pPr>
        <w:pStyle w:val="Heading1"/>
      </w:pPr>
      <w:r>
        <w:rPr>
          <w:color w:val="007B8A"/>
          <w:sz w:val="36"/>
        </w:rPr>
        <w:t>3. 来訪者事前登録機能  /visits/new</w:t>
      </w:r>
    </w:p>
    <w:p>
      <w:r>
        <w:t>スタッフが来訪者の情報を事前に登録する画面。</w:t>
      </w:r>
    </w:p>
    <w:p>
      <w:pPr>
        <w:pStyle w:val="Heading2"/>
      </w:pPr>
      <w:r>
        <w:rPr>
          <w:color w:val="007B8A"/>
          <w:sz w:val="28"/>
        </w:rPr>
        <w:t>入力項目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7B8A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2160"/>
            <w:shd w:val="clear" w:color="auto" w:fill="007B8A"/>
          </w:tcPr>
          <w:p>
            <w:r>
              <w:rPr>
                <w:b/>
                <w:color w:val="FFFFFF"/>
              </w:rPr>
              <w:t>形式</w:t>
            </w:r>
          </w:p>
        </w:tc>
        <w:tc>
          <w:tcPr>
            <w:tcW w:type="dxa" w:w="2160"/>
            <w:shd w:val="clear" w:color="auto" w:fill="007B8A"/>
          </w:tcPr>
          <w:p>
            <w:r>
              <w:rPr>
                <w:b/>
                <w:color w:val="FFFFFF"/>
              </w:rPr>
              <w:t>必須</w:t>
            </w:r>
          </w:p>
        </w:tc>
        <w:tc>
          <w:tcPr>
            <w:tcW w:type="dxa" w:w="2160"/>
            <w:shd w:val="clear" w:color="auto" w:fill="007B8A"/>
          </w:tcPr>
          <w:p>
            <w:r>
              <w:rPr>
                <w:b/>
                <w:color w:val="FFFFFF"/>
              </w:rPr>
              <w:t>説明</w:t>
            </w:r>
          </w:p>
        </w:tc>
      </w:tr>
      <w:tr>
        <w:tc>
          <w:tcPr>
            <w:tcW w:type="dxa" w:w="2160"/>
          </w:tcPr>
          <w:p>
            <w:r>
              <w:t>会社名</w:t>
            </w:r>
          </w:p>
        </w:tc>
        <w:tc>
          <w:tcPr>
            <w:tcW w:type="dxa" w:w="2160"/>
          </w:tcPr>
          <w:p>
            <w:r>
              <w:t>テキスト</w:t>
            </w:r>
          </w:p>
        </w:tc>
        <w:tc>
          <w:tcPr>
            <w:tcW w:type="dxa" w:w="2160"/>
          </w:tcPr>
          <w:p>
            <w:r>
              <w:t>○</w:t>
            </w:r>
          </w:p>
        </w:tc>
        <w:tc>
          <w:tcPr>
            <w:tcW w:type="dxa" w:w="2160"/>
          </w:tcPr>
          <w:p>
            <w:r>
              <w:t>来訪者の所属会社名</w:t>
            </w:r>
          </w:p>
        </w:tc>
      </w:tr>
      <w:tr>
        <w:tc>
          <w:tcPr>
            <w:tcW w:type="dxa" w:w="2160"/>
          </w:tcPr>
          <w:p>
            <w:r>
              <w:t>代表来訪者名</w:t>
            </w:r>
          </w:p>
        </w:tc>
        <w:tc>
          <w:tcPr>
            <w:tcW w:type="dxa" w:w="2160"/>
          </w:tcPr>
          <w:p>
            <w:r>
              <w:t>テキスト</w:t>
            </w:r>
          </w:p>
        </w:tc>
        <w:tc>
          <w:tcPr>
            <w:tcW w:type="dxa" w:w="2160"/>
          </w:tcPr>
          <w:p>
            <w:r>
              <w:t>○</w:t>
            </w:r>
          </w:p>
        </w:tc>
        <w:tc>
          <w:tcPr>
            <w:tcW w:type="dxa" w:w="2160"/>
          </w:tcPr>
          <w:p>
            <w:r>
              <w:t>主要来訪者のフルネーム</w:t>
            </w:r>
          </w:p>
        </w:tc>
      </w:tr>
      <w:tr>
        <w:tc>
          <w:tcPr>
            <w:tcW w:type="dxa" w:w="2160"/>
          </w:tcPr>
          <w:p>
            <w:r>
              <w:t>来訪者人数</w:t>
            </w:r>
          </w:p>
        </w:tc>
        <w:tc>
          <w:tcPr>
            <w:tcW w:type="dxa" w:w="2160"/>
          </w:tcPr>
          <w:p>
            <w:r>
              <w:t>数値（1以上）</w:t>
            </w:r>
          </w:p>
        </w:tc>
        <w:tc>
          <w:tcPr>
            <w:tcW w:type="dxa" w:w="2160"/>
          </w:tcPr>
          <w:p>
            <w:r>
              <w:t>○</w:t>
            </w:r>
          </w:p>
        </w:tc>
        <w:tc>
          <w:tcPr>
            <w:tcW w:type="dxa" w:w="2160"/>
          </w:tcPr>
          <w:p>
            <w:r>
              <w:t>来訪者の総人数</w:t>
            </w:r>
          </w:p>
        </w:tc>
      </w:tr>
      <w:tr>
        <w:tc>
          <w:tcPr>
            <w:tcW w:type="dxa" w:w="2160"/>
          </w:tcPr>
          <w:p>
            <w:r>
              <w:t>当社担当者名</w:t>
            </w:r>
          </w:p>
        </w:tc>
        <w:tc>
          <w:tcPr>
            <w:tcW w:type="dxa" w:w="2160"/>
          </w:tcPr>
          <w:p>
            <w:r>
              <w:t>テキスト</w:t>
            </w:r>
          </w:p>
        </w:tc>
        <w:tc>
          <w:tcPr>
            <w:tcW w:type="dxa" w:w="2160"/>
          </w:tcPr>
          <w:p>
            <w:r>
              <w:t>○</w:t>
            </w:r>
          </w:p>
        </w:tc>
        <w:tc>
          <w:tcPr>
            <w:tcW w:type="dxa" w:w="2160"/>
          </w:tcPr>
          <w:p>
            <w:r>
              <w:t>対応する当社スタッフ名（ログインユーザーから自動入力）</w:t>
            </w:r>
          </w:p>
        </w:tc>
      </w:tr>
      <w:tr>
        <w:tc>
          <w:tcPr>
            <w:tcW w:type="dxa" w:w="2160"/>
          </w:tcPr>
          <w:p>
            <w:r>
              <w:t>来訪予定日</w:t>
            </w:r>
          </w:p>
        </w:tc>
        <w:tc>
          <w:tcPr>
            <w:tcW w:type="dxa" w:w="2160"/>
          </w:tcPr>
          <w:p>
            <w:r>
              <w:t>日付</w:t>
            </w:r>
          </w:p>
        </w:tc>
        <w:tc>
          <w:tcPr>
            <w:tcW w:type="dxa" w:w="2160"/>
          </w:tcPr>
          <w:p>
            <w:r>
              <w:t>○</w:t>
            </w:r>
          </w:p>
        </w:tc>
        <w:tc>
          <w:tcPr>
            <w:tcW w:type="dxa" w:w="2160"/>
          </w:tcPr>
          <w:p>
            <w:r>
              <w:t>来訪予定日</w:t>
            </w:r>
          </w:p>
        </w:tc>
      </w:tr>
      <w:tr>
        <w:tc>
          <w:tcPr>
            <w:tcW w:type="dxa" w:w="2160"/>
          </w:tcPr>
          <w:p>
            <w:r>
              <w:t>備考</w:t>
            </w:r>
          </w:p>
        </w:tc>
        <w:tc>
          <w:tcPr>
            <w:tcW w:type="dxa" w:w="2160"/>
          </w:tcPr>
          <w:p>
            <w:r>
              <w:t>テキストエリア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  <w:tc>
          <w:tcPr>
            <w:tcW w:type="dxa" w:w="2160"/>
          </w:tcPr>
          <w:p>
            <w:r>
              <w:t>目的・注意事項など</w:t>
            </w:r>
          </w:p>
        </w:tc>
      </w:tr>
    </w:tbl>
    <w:p/>
    <w:p>
      <w:pPr>
        <w:pStyle w:val="Heading2"/>
      </w:pPr>
      <w:r>
        <w:rPr>
          <w:color w:val="007B8A"/>
          <w:sz w:val="28"/>
        </w:rPr>
        <w:t>処理仕様</w:t>
      </w:r>
    </w:p>
    <w:p>
      <w:r>
        <w:t>登録成功時：/visits にリダイレクト。登録失敗時：エラーメッセージを画面上部に表示。</w:t>
      </w:r>
    </w:p>
    <w:p/>
    <w:p>
      <w:pPr>
        <w:pStyle w:val="Heading1"/>
      </w:pPr>
      <w:r>
        <w:rPr>
          <w:color w:val="007B8A"/>
          <w:sz w:val="36"/>
        </w:rPr>
        <w:t>4. 来訪一覧機能  /visits</w:t>
      </w:r>
    </w:p>
    <w:p>
      <w:r>
        <w:t>全来訪予定・実績を一覧表示し、絞り込み検索ができる画面。</w:t>
      </w:r>
    </w:p>
    <w:p>
      <w:pPr>
        <w:pStyle w:val="Heading2"/>
      </w:pPr>
      <w:r>
        <w:rPr>
          <w:color w:val="007B8A"/>
          <w:sz w:val="28"/>
        </w:rPr>
        <w:t>絞り込み条件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7B8A"/>
          </w:tcPr>
          <w:p>
            <w:r>
              <w:rPr>
                <w:b/>
                <w:color w:val="FFFFFF"/>
              </w:rPr>
              <w:t>条件</w:t>
            </w:r>
          </w:p>
        </w:tc>
        <w:tc>
          <w:tcPr>
            <w:tcW w:type="dxa" w:w="2880"/>
            <w:shd w:val="clear" w:color="auto" w:fill="007B8A"/>
          </w:tcPr>
          <w:p>
            <w:r>
              <w:rPr>
                <w:b/>
                <w:color w:val="FFFFFF"/>
              </w:rPr>
              <w:t>形式</w:t>
            </w:r>
          </w:p>
        </w:tc>
        <w:tc>
          <w:tcPr>
            <w:tcW w:type="dxa" w:w="2880"/>
            <w:shd w:val="clear" w:color="auto" w:fill="007B8A"/>
          </w:tcPr>
          <w:p>
            <w:r>
              <w:rPr>
                <w:b/>
                <w:color w:val="FFFFFF"/>
              </w:rPr>
              <w:t>一致方式</w:t>
            </w:r>
          </w:p>
        </w:tc>
      </w:tr>
      <w:tr>
        <w:tc>
          <w:tcPr>
            <w:tcW w:type="dxa" w:w="2880"/>
          </w:tcPr>
          <w:p>
            <w:r>
              <w:t>会社名</w:t>
            </w:r>
          </w:p>
        </w:tc>
        <w:tc>
          <w:tcPr>
            <w:tcW w:type="dxa" w:w="2880"/>
          </w:tcPr>
          <w:p>
            <w:r>
              <w:t>テキスト</w:t>
            </w:r>
          </w:p>
        </w:tc>
        <w:tc>
          <w:tcPr>
            <w:tcW w:type="dxa" w:w="2880"/>
          </w:tcPr>
          <w:p>
            <w:r>
              <w:t>部分一致（大文字小文字不問）</w:t>
            </w:r>
          </w:p>
        </w:tc>
      </w:tr>
      <w:tr>
        <w:tc>
          <w:tcPr>
            <w:tcW w:type="dxa" w:w="2880"/>
          </w:tcPr>
          <w:p>
            <w:r>
              <w:t>担当者名</w:t>
            </w:r>
          </w:p>
        </w:tc>
        <w:tc>
          <w:tcPr>
            <w:tcW w:type="dxa" w:w="2880"/>
          </w:tcPr>
          <w:p>
            <w:r>
              <w:t>テキスト</w:t>
            </w:r>
          </w:p>
        </w:tc>
        <w:tc>
          <w:tcPr>
            <w:tcW w:type="dxa" w:w="2880"/>
          </w:tcPr>
          <w:p>
            <w:r>
              <w:t>部分一致（大文字小文字不問）</w:t>
            </w:r>
          </w:p>
        </w:tc>
      </w:tr>
      <w:tr>
        <w:tc>
          <w:tcPr>
            <w:tcW w:type="dxa" w:w="2880"/>
          </w:tcPr>
          <w:p>
            <w:r>
              <w:t>ステータス</w:t>
            </w:r>
          </w:p>
        </w:tc>
        <w:tc>
          <w:tcPr>
            <w:tcW w:type="dxa" w:w="2880"/>
          </w:tcPr>
          <w:p>
            <w:r>
              <w:t>セレクトボックス</w:t>
            </w:r>
          </w:p>
        </w:tc>
        <w:tc>
          <w:tcPr>
            <w:tcW w:type="dxa" w:w="2880"/>
          </w:tcPr>
          <w:p>
            <w:r>
              <w:t>完全一致</w:t>
            </w:r>
          </w:p>
        </w:tc>
      </w:tr>
      <w:tr>
        <w:tc>
          <w:tcPr>
            <w:tcW w:type="dxa" w:w="2880"/>
          </w:tcPr>
          <w:p>
            <w:r>
              <w:t>日付</w:t>
            </w:r>
          </w:p>
        </w:tc>
        <w:tc>
          <w:tcPr>
            <w:tcW w:type="dxa" w:w="2880"/>
          </w:tcPr>
          <w:p>
            <w:r>
              <w:t>日付</w:t>
            </w:r>
          </w:p>
        </w:tc>
        <w:tc>
          <w:tcPr>
            <w:tcW w:type="dxa" w:w="2880"/>
          </w:tcPr>
          <w:p>
            <w:r>
              <w:t>完全一致（来訪予定日）</w:t>
            </w:r>
          </w:p>
        </w:tc>
      </w:tr>
    </w:tbl>
    <w:p>
      <w:r>
        <w:t>複数条件はAND検索。「絞り込み」ボタン押下で検索実行。</w:t>
      </w:r>
    </w:p>
    <w:p/>
    <w:p>
      <w:pPr>
        <w:pStyle w:val="Heading2"/>
      </w:pPr>
      <w:r>
        <w:rPr>
          <w:color w:val="007B8A"/>
          <w:sz w:val="28"/>
        </w:rPr>
        <w:t>一覧表示項目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7B8A"/>
          </w:tcPr>
          <w:p>
            <w:r>
              <w:rPr>
                <w:b/>
                <w:color w:val="FFFFFF"/>
              </w:rPr>
              <w:t>列</w:t>
            </w:r>
          </w:p>
        </w:tc>
        <w:tc>
          <w:tcPr>
            <w:tcW w:type="dxa" w:w="4320"/>
            <w:shd w:val="clear" w:color="auto" w:fill="007B8A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来訪日</w:t>
            </w:r>
          </w:p>
        </w:tc>
        <w:tc>
          <w:tcPr>
            <w:tcW w:type="dxa" w:w="4320"/>
          </w:tcPr>
          <w:p>
            <w:r>
              <w:t>来訪予定日（年月日・曜日）</w:t>
            </w:r>
          </w:p>
        </w:tc>
      </w:tr>
      <w:tr>
        <w:tc>
          <w:tcPr>
            <w:tcW w:type="dxa" w:w="4320"/>
          </w:tcPr>
          <w:p>
            <w:r>
              <w:t>会社名</w:t>
            </w:r>
          </w:p>
        </w:tc>
        <w:tc>
          <w:tcPr>
            <w:tcW w:type="dxa" w:w="4320"/>
          </w:tcPr>
          <w:p>
            <w:r>
              <w:t>来訪者の会社名</w:t>
            </w:r>
          </w:p>
        </w:tc>
      </w:tr>
      <w:tr>
        <w:tc>
          <w:tcPr>
            <w:tcW w:type="dxa" w:w="4320"/>
          </w:tcPr>
          <w:p>
            <w:r>
              <w:t>代表者</w:t>
            </w:r>
          </w:p>
        </w:tc>
        <w:tc>
          <w:tcPr>
            <w:tcW w:type="dxa" w:w="4320"/>
          </w:tcPr>
          <w:p>
            <w:r>
              <w:t>代表来訪者名</w:t>
            </w:r>
          </w:p>
        </w:tc>
      </w:tr>
      <w:tr>
        <w:tc>
          <w:tcPr>
            <w:tcW w:type="dxa" w:w="4320"/>
          </w:tcPr>
          <w:p>
            <w:r>
              <w:t>人数</w:t>
            </w:r>
          </w:p>
        </w:tc>
        <w:tc>
          <w:tcPr>
            <w:tcW w:type="dxa" w:w="4320"/>
          </w:tcPr>
          <w:p>
            <w:r>
              <w:t>来訪者人数</w:t>
            </w:r>
          </w:p>
        </w:tc>
      </w:tr>
      <w:tr>
        <w:tc>
          <w:tcPr>
            <w:tcW w:type="dxa" w:w="4320"/>
          </w:tcPr>
          <w:p>
            <w:r>
              <w:t>担当者</w:t>
            </w:r>
          </w:p>
        </w:tc>
        <w:tc>
          <w:tcPr>
            <w:tcW w:type="dxa" w:w="4320"/>
          </w:tcPr>
          <w:p>
            <w:r>
              <w:t>当社担当者名</w:t>
            </w:r>
          </w:p>
        </w:tc>
      </w:tr>
      <w:tr>
        <w:tc>
          <w:tcPr>
            <w:tcW w:type="dxa" w:w="4320"/>
          </w:tcPr>
          <w:p>
            <w:r>
              <w:t>入室</w:t>
            </w:r>
          </w:p>
        </w:tc>
        <w:tc>
          <w:tcPr>
            <w:tcW w:type="dxa" w:w="4320"/>
          </w:tcPr>
          <w:p>
            <w:r>
              <w:t>入室時刻（未記録は「—」）</w:t>
            </w:r>
          </w:p>
        </w:tc>
      </w:tr>
      <w:tr>
        <w:tc>
          <w:tcPr>
            <w:tcW w:type="dxa" w:w="4320"/>
          </w:tcPr>
          <w:p>
            <w:r>
              <w:t>退室</w:t>
            </w:r>
          </w:p>
        </w:tc>
        <w:tc>
          <w:tcPr>
            <w:tcW w:type="dxa" w:w="4320"/>
          </w:tcPr>
          <w:p>
            <w:r>
              <w:t>退室時刻（未記録は「—」）</w:t>
            </w:r>
          </w:p>
        </w:tc>
      </w:tr>
      <w:tr>
        <w:tc>
          <w:tcPr>
            <w:tcW w:type="dxa" w:w="4320"/>
          </w:tcPr>
          <w:p>
            <w:r>
              <w:t>状態</w:t>
            </w:r>
          </w:p>
        </w:tc>
        <w:tc>
          <w:tcPr>
            <w:tcW w:type="dxa" w:w="4320"/>
          </w:tcPr>
          <w:p>
            <w:r>
              <w:t>ステータスバッジ</w:t>
            </w:r>
          </w:p>
        </w:tc>
      </w:tr>
    </w:tbl>
    <w:p>
      <w:r>
        <w:t>モバイル表示ではカード形式に切り替わる。一覧は来訪予定日の降順（新しい順）。</w:t>
      </w:r>
    </w:p>
    <w:p/>
    <w:p>
      <w:pPr>
        <w:pStyle w:val="Heading1"/>
      </w:pPr>
      <w:r>
        <w:rPr>
          <w:color w:val="007B8A"/>
          <w:sz w:val="36"/>
        </w:rPr>
        <w:t>5. 来訪詳細・編集・キャンセル機能  /visits/[id]</w:t>
      </w:r>
    </w:p>
    <w:p>
      <w:r>
        <w:t>来訪の詳細確認、登録内容の編集、キャンセルを行う画面。</w:t>
      </w:r>
    </w:p>
    <w:p>
      <w:pPr>
        <w:pStyle w:val="Heading2"/>
      </w:pPr>
      <w:r>
        <w:rPr>
          <w:color w:val="007B8A"/>
          <w:sz w:val="28"/>
        </w:rPr>
        <w:t>編集機能</w:t>
      </w:r>
    </w:p>
    <w:p>
      <w:r>
        <w:t>status = scheduled の場合のみ編集フォームを表示。更新成功時：同詳細画面にリダイレクト。</w:t>
      </w:r>
    </w:p>
    <w:p>
      <w:pPr>
        <w:pStyle w:val="Heading2"/>
      </w:pPr>
      <w:r>
        <w:rPr>
          <w:color w:val="007B8A"/>
          <w:sz w:val="28"/>
        </w:rPr>
        <w:t>キャンセル機能</w:t>
      </w:r>
    </w:p>
    <w:p>
      <w:r>
        <w:t>status = scheduled の場合のみキャンセルボタンを表示。status を cancelled に更新し、/visits にリダイレクト。</w:t>
      </w:r>
    </w:p>
    <w:p/>
    <w:p>
      <w:pPr>
        <w:pStyle w:val="Heading1"/>
      </w:pPr>
      <w:r>
        <w:rPr>
          <w:color w:val="007B8A"/>
          <w:sz w:val="36"/>
        </w:rPr>
        <w:t>6. キオスク機能（iPad入退室記録）  /kiosk</w:t>
      </w:r>
    </w:p>
    <w:p>
      <w:r>
        <w:t>受付に設置したiPadから、来訪者の入室・退室時刻を記録する専用画面。認証不要で利用可能。</w:t>
      </w:r>
    </w:p>
    <w:p>
      <w:pPr>
        <w:pStyle w:val="Heading2"/>
      </w:pPr>
      <w:r>
        <w:rPr>
          <w:color w:val="007B8A"/>
          <w:sz w:val="28"/>
        </w:rPr>
        <w:t>表示内容</w:t>
      </w:r>
    </w:p>
    <w:p>
      <w:r>
        <w:t>本日かつ status が scheduled または checked_in の来訪を表示。ヘッダーに現在時刻をリアルタイム表示（1秒ごと更新）。</w:t>
      </w:r>
    </w:p>
    <w:p>
      <w:pPr>
        <w:pStyle w:val="Heading2"/>
      </w:pPr>
      <w:r>
        <w:rPr>
          <w:color w:val="007B8A"/>
          <w:sz w:val="28"/>
        </w:rPr>
        <w:t>入室記録ボタン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7B8A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4320"/>
            <w:shd w:val="clear" w:color="auto" w:fill="007B8A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表示条件</w:t>
            </w:r>
          </w:p>
        </w:tc>
        <w:tc>
          <w:tcPr>
            <w:tcW w:type="dxa" w:w="4320"/>
          </w:tcPr>
          <w:p>
            <w:r>
              <w:t>status = scheduled</w:t>
            </w:r>
          </w:p>
        </w:tc>
      </w:tr>
      <w:tr>
        <w:tc>
          <w:tcPr>
            <w:tcW w:type="dxa" w:w="4320"/>
          </w:tcPr>
          <w:p>
            <w:r>
              <w:t>処理内容</w:t>
            </w:r>
          </w:p>
        </w:tc>
        <w:tc>
          <w:tcPr>
            <w:tcW w:type="dxa" w:w="4320"/>
          </w:tcPr>
          <w:p>
            <w:r>
              <w:t>entry_time に現在時刻を記録、status を checked_in に更新</w:t>
            </w:r>
          </w:p>
        </w:tc>
      </w:tr>
      <w:tr>
        <w:tc>
          <w:tcPr>
            <w:tcW w:type="dxa" w:w="4320"/>
          </w:tcPr>
          <w:p>
            <w:r>
              <w:t>成功時</w:t>
            </w:r>
          </w:p>
        </w:tc>
        <w:tc>
          <w:tcPr>
            <w:tcW w:type="dxa" w:w="4320"/>
          </w:tcPr>
          <w:p>
            <w:r>
              <w:t>ボタンが「✓ 記録しました」に変わり、1.5秒後に画面を再読み込み</w:t>
            </w:r>
          </w:p>
        </w:tc>
      </w:tr>
    </w:tbl>
    <w:p/>
    <w:p>
      <w:pPr>
        <w:pStyle w:val="Heading2"/>
      </w:pPr>
      <w:r>
        <w:rPr>
          <w:color w:val="007B8A"/>
          <w:sz w:val="28"/>
        </w:rPr>
        <w:t>退室記録ボタン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7B8A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4320"/>
            <w:shd w:val="clear" w:color="auto" w:fill="007B8A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表示条件</w:t>
            </w:r>
          </w:p>
        </w:tc>
        <w:tc>
          <w:tcPr>
            <w:tcW w:type="dxa" w:w="4320"/>
          </w:tcPr>
          <w:p>
            <w:r>
              <w:t>status = checked_in</w:t>
            </w:r>
          </w:p>
        </w:tc>
      </w:tr>
      <w:tr>
        <w:tc>
          <w:tcPr>
            <w:tcW w:type="dxa" w:w="4320"/>
          </w:tcPr>
          <w:p>
            <w:r>
              <w:t>処理内容</w:t>
            </w:r>
          </w:p>
        </w:tc>
        <w:tc>
          <w:tcPr>
            <w:tcW w:type="dxa" w:w="4320"/>
          </w:tcPr>
          <w:p>
            <w:r>
              <w:t>exit_time に現在時刻を記録、status を completed に更新</w:t>
            </w:r>
          </w:p>
        </w:tc>
      </w:tr>
      <w:tr>
        <w:tc>
          <w:tcPr>
            <w:tcW w:type="dxa" w:w="4320"/>
          </w:tcPr>
          <w:p>
            <w:r>
              <w:t>成功時</w:t>
            </w:r>
          </w:p>
        </w:tc>
        <w:tc>
          <w:tcPr>
            <w:tcW w:type="dxa" w:w="4320"/>
          </w:tcPr>
          <w:p>
            <w:r>
              <w:t>同上</w:t>
            </w:r>
          </w:p>
        </w:tc>
      </w:tr>
    </w:tbl>
    <w:p/>
    <w:p>
      <w:pPr>
        <w:pStyle w:val="Heading1"/>
      </w:pPr>
      <w:r>
        <w:rPr>
          <w:color w:val="007B8A"/>
          <w:sz w:val="36"/>
        </w:rPr>
        <w:t>7. ステータス遷移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7B8A"/>
          </w:tcPr>
          <w:p>
            <w:r>
              <w:rPr>
                <w:b/>
                <w:color w:val="FFFFFF"/>
              </w:rPr>
              <w:t>遷移元</w:t>
            </w:r>
          </w:p>
        </w:tc>
        <w:tc>
          <w:tcPr>
            <w:tcW w:type="dxa" w:w="2880"/>
            <w:shd w:val="clear" w:color="auto" w:fill="007B8A"/>
          </w:tcPr>
          <w:p>
            <w:r>
              <w:rPr>
                <w:b/>
                <w:color w:val="FFFFFF"/>
              </w:rPr>
              <w:t>トリガー</w:t>
            </w:r>
          </w:p>
        </w:tc>
        <w:tc>
          <w:tcPr>
            <w:tcW w:type="dxa" w:w="2880"/>
            <w:shd w:val="clear" w:color="auto" w:fill="007B8A"/>
          </w:tcPr>
          <w:p>
            <w:r>
              <w:rPr>
                <w:b/>
                <w:color w:val="FFFFFF"/>
              </w:rPr>
              <w:t>遷移先</w:t>
            </w:r>
          </w:p>
        </w:tc>
      </w:tr>
      <w:tr>
        <w:tc>
          <w:tcPr>
            <w:tcW w:type="dxa" w:w="2880"/>
          </w:tcPr>
          <w:p>
            <w:r>
              <w:t>（新規登録）</w:t>
            </w:r>
          </w:p>
        </w:tc>
        <w:tc>
          <w:tcPr>
            <w:tcW w:type="dxa" w:w="2880"/>
          </w:tcPr>
          <w:p>
            <w:r>
              <w:t>事前登録</w:t>
            </w:r>
          </w:p>
        </w:tc>
        <w:tc>
          <w:tcPr>
            <w:tcW w:type="dxa" w:w="2880"/>
          </w:tcPr>
          <w:p>
            <w:r>
              <w:t>scheduled（予定）</w:t>
            </w:r>
          </w:p>
        </w:tc>
      </w:tr>
      <w:tr>
        <w:tc>
          <w:tcPr>
            <w:tcW w:type="dxa" w:w="2880"/>
          </w:tcPr>
          <w:p>
            <w:r>
              <w:t>scheduled</w:t>
            </w:r>
          </w:p>
        </w:tc>
        <w:tc>
          <w:tcPr>
            <w:tcW w:type="dxa" w:w="2880"/>
          </w:tcPr>
          <w:p>
            <w:r>
              <w:t>入室記録</w:t>
            </w:r>
          </w:p>
        </w:tc>
        <w:tc>
          <w:tcPr>
            <w:tcW w:type="dxa" w:w="2880"/>
          </w:tcPr>
          <w:p>
            <w:r>
              <w:t>checked_in（入室中）</w:t>
            </w:r>
          </w:p>
        </w:tc>
      </w:tr>
      <w:tr>
        <w:tc>
          <w:tcPr>
            <w:tcW w:type="dxa" w:w="2880"/>
          </w:tcPr>
          <w:p>
            <w:r>
              <w:t>checked_in</w:t>
            </w:r>
          </w:p>
        </w:tc>
        <w:tc>
          <w:tcPr>
            <w:tcW w:type="dxa" w:w="2880"/>
          </w:tcPr>
          <w:p>
            <w:r>
              <w:t>退室記録</w:t>
            </w:r>
          </w:p>
        </w:tc>
        <w:tc>
          <w:tcPr>
            <w:tcW w:type="dxa" w:w="2880"/>
          </w:tcPr>
          <w:p>
            <w:r>
              <w:t>completed（完了）</w:t>
            </w:r>
          </w:p>
        </w:tc>
      </w:tr>
      <w:tr>
        <w:tc>
          <w:tcPr>
            <w:tcW w:type="dxa" w:w="2880"/>
          </w:tcPr>
          <w:p>
            <w:r>
              <w:t>scheduled</w:t>
            </w:r>
          </w:p>
        </w:tc>
        <w:tc>
          <w:tcPr>
            <w:tcW w:type="dxa" w:w="2880"/>
          </w:tcPr>
          <w:p>
            <w:r>
              <w:t>キャンセル操作</w:t>
            </w:r>
          </w:p>
        </w:tc>
        <w:tc>
          <w:tcPr>
            <w:tcW w:type="dxa" w:w="2880"/>
          </w:tcPr>
          <w:p>
            <w:r>
              <w:t>cancelled（キャンセル）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