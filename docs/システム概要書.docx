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B8A"/>
          <w:sz w:val="48"/>
        </w:rPr>
        <w:t>システム概要書</w:t>
      </w:r>
    </w:p>
    <w:p>
      <w:pPr>
        <w:jc w:val="center"/>
      </w:pPr>
      <w:r>
        <w:rPr>
          <w:sz w:val="28"/>
        </w:rPr>
        <w:t>来訪者受付管理システム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システム名</w:t>
            </w:r>
          </w:p>
        </w:tc>
        <w:tc>
          <w:tcPr>
            <w:tcW w:type="dxa" w:w="4320"/>
          </w:tcPr>
          <w:p>
            <w:r>
              <w:t>来訪者受付管理システム</w:t>
            </w:r>
          </w:p>
        </w:tc>
      </w:tr>
      <w:tr>
        <w:tc>
          <w:tcPr>
            <w:tcW w:type="dxa" w:w="4320"/>
          </w:tcPr>
          <w:p>
            <w:r>
              <w:t>作成日</w:t>
            </w:r>
          </w:p>
        </w:tc>
        <w:tc>
          <w:tcPr>
            <w:tcW w:type="dxa" w:w="4320"/>
          </w:tcPr>
          <w:p>
            <w:r>
              <w:t>2026年6月4日</w:t>
            </w:r>
          </w:p>
        </w:tc>
      </w:tr>
      <w:tr>
        <w:tc>
          <w:tcPr>
            <w:tcW w:type="dxa" w:w="4320"/>
          </w:tcPr>
          <w:p>
            <w:r>
              <w:t>対象組織</w:t>
            </w:r>
          </w:p>
        </w:tc>
        <w:tc>
          <w:tcPr>
            <w:tcW w:type="dxa" w:w="4320"/>
          </w:tcPr>
          <w:p>
            <w:r>
              <w:t>コベルコ建機株式会社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1. システムの目的</w:t>
      </w:r>
    </w:p>
    <w:p>
      <w:r>
        <w:t>来訪者の事前登録から入退室記録までを一元管理し、受付業務の効率化とセキュリティ強化を図る。</w:t>
      </w:r>
    </w:p>
    <w:p>
      <w:pPr>
        <w:pStyle w:val="Heading1"/>
      </w:pPr>
      <w:r>
        <w:rPr>
          <w:color w:val="007B8A"/>
          <w:sz w:val="36"/>
        </w:rPr>
        <w:t>2. システム構成</w:t>
      </w:r>
    </w:p>
    <w:p>
      <w:pPr>
        <w:pStyle w:val="Heading2"/>
      </w:pPr>
      <w:r>
        <w:rPr>
          <w:color w:val="007B8A"/>
          <w:sz w:val="28"/>
        </w:rPr>
        <w:t>2.1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分類</w:t>
            </w:r>
          </w:p>
        </w:tc>
        <w:tc>
          <w:tcPr>
            <w:tcW w:type="dxa" w:w="4320"/>
            <w:shd w:val="clear" w:color="auto" w:fill="007B8A"/>
          </w:tcPr>
          <w:p>
            <w:r>
              <w:rPr>
                <w:b/>
                <w:color w:val="FFFFFF"/>
              </w:rPr>
              <w:t>技術</w:t>
            </w:r>
          </w:p>
        </w:tc>
      </w:tr>
      <w:tr>
        <w:tc>
          <w:tcPr>
            <w:tcW w:type="dxa" w:w="4320"/>
          </w:tcPr>
          <w:p>
            <w:r>
              <w:t>フレームワーク</w:t>
            </w:r>
          </w:p>
        </w:tc>
        <w:tc>
          <w:tcPr>
            <w:tcW w:type="dxa" w:w="4320"/>
          </w:tcPr>
          <w:p>
            <w:r>
              <w:t>Next.js 16（App Router）</w:t>
            </w:r>
          </w:p>
        </w:tc>
      </w:tr>
      <w:tr>
        <w:tc>
          <w:tcPr>
            <w:tcW w:type="dxa" w:w="4320"/>
          </w:tcPr>
          <w:p>
            <w:r>
              <w:t>言語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</w:tcPr>
          <w:p>
            <w:r>
              <w:t>データベース</w:t>
            </w:r>
          </w:p>
        </w:tc>
        <w:tc>
          <w:tcPr>
            <w:tcW w:type="dxa" w:w="4320"/>
          </w:tcPr>
          <w:p>
            <w:r>
              <w:t>Supabase（PostgreSQL）</w:t>
            </w:r>
          </w:p>
        </w:tc>
      </w:tr>
      <w:tr>
        <w:tc>
          <w:tcPr>
            <w:tcW w:type="dxa" w:w="4320"/>
          </w:tcPr>
          <w:p>
            <w:r>
              <w:t>認証</w:t>
            </w:r>
          </w:p>
        </w:tc>
        <w:tc>
          <w:tcPr>
            <w:tcW w:type="dxa" w:w="4320"/>
          </w:tcPr>
          <w:p>
            <w:r>
              <w:t>Supabase Auth</w:t>
            </w:r>
          </w:p>
        </w:tc>
      </w:tr>
      <w:tr>
        <w:tc>
          <w:tcPr>
            <w:tcW w:type="dxa" w:w="4320"/>
          </w:tcPr>
          <w:p>
            <w:r>
              <w:t>スタイリング</w:t>
            </w:r>
          </w:p>
        </w:tc>
        <w:tc>
          <w:tcPr>
            <w:tcW w:type="dxa" w:w="4320"/>
          </w:tcPr>
          <w:p>
            <w:r>
              <w:t>Tailwind CSS v4</w:t>
            </w:r>
          </w:p>
        </w:tc>
      </w:tr>
      <w:tr>
        <w:tc>
          <w:tcPr>
            <w:tcW w:type="dxa" w:w="4320"/>
          </w:tcPr>
          <w:p>
            <w:r>
              <w:t>デプロイ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2.2 利用端末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利用者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端末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当社スタッフ</w:t>
            </w:r>
          </w:p>
        </w:tc>
        <w:tc>
          <w:tcPr>
            <w:tcW w:type="dxa" w:w="2880"/>
          </w:tcPr>
          <w:p>
            <w:r>
              <w:t>PC・iPhone</w:t>
            </w:r>
          </w:p>
        </w:tc>
        <w:tc>
          <w:tcPr>
            <w:tcW w:type="dxa" w:w="2880"/>
          </w:tcPr>
          <w:p>
            <w:r>
              <w:t>来訪者事前登録、来訪一覧確認</w:t>
            </w:r>
          </w:p>
        </w:tc>
      </w:tr>
      <w:tr>
        <w:tc>
          <w:tcPr>
            <w:tcW w:type="dxa" w:w="2880"/>
          </w:tcPr>
          <w:p>
            <w:r>
              <w:t>受付担当</w:t>
            </w:r>
          </w:p>
        </w:tc>
        <w:tc>
          <w:tcPr>
            <w:tcW w:type="dxa" w:w="2880"/>
          </w:tcPr>
          <w:p>
            <w:r>
              <w:t>共用iPad</w:t>
            </w:r>
          </w:p>
        </w:tc>
        <w:tc>
          <w:tcPr>
            <w:tcW w:type="dxa" w:w="2880"/>
          </w:tcPr>
          <w:p>
            <w:r>
              <w:t>来訪者の入室・退室時刻記録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3. 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画面名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認証</w:t>
            </w:r>
          </w:p>
        </w:tc>
        <w:tc>
          <w:tcPr>
            <w:tcW w:type="dxa" w:w="2160"/>
            <w:shd w:val="clear" w:color="auto" w:fill="007B8A"/>
          </w:tcPr>
          <w:p>
            <w:r>
              <w:rPr>
                <w:b/>
                <w:color w:val="FFFFFF"/>
              </w:rPr>
              <w:t>主な利用端末</w:t>
            </w:r>
          </w:p>
        </w:tc>
      </w:tr>
      <w:tr>
        <w:tc>
          <w:tcPr>
            <w:tcW w:type="dxa" w:w="2160"/>
          </w:tcPr>
          <w:p>
            <w:r>
              <w:t>ログイン</w:t>
            </w:r>
          </w:p>
        </w:tc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不要</w:t>
            </w:r>
          </w:p>
        </w:tc>
        <w:tc>
          <w:tcPr>
            <w:tcW w:type="dxa" w:w="2160"/>
          </w:tcPr>
          <w:p>
            <w:r>
              <w:t>PC・iPhone</w:t>
            </w:r>
          </w:p>
        </w:tc>
      </w:tr>
      <w:tr>
        <w:tc>
          <w:tcPr>
            <w:tcW w:type="dxa" w:w="2160"/>
          </w:tcPr>
          <w:p>
            <w:r>
              <w:t>ダッシュボード</w:t>
            </w:r>
          </w:p>
        </w:tc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必須</w:t>
            </w:r>
          </w:p>
        </w:tc>
        <w:tc>
          <w:tcPr>
            <w:tcW w:type="dxa" w:w="2160"/>
          </w:tcPr>
          <w:p>
            <w:r>
              <w:t>PC・iPhone</w:t>
            </w:r>
          </w:p>
        </w:tc>
      </w:tr>
      <w:tr>
        <w:tc>
          <w:tcPr>
            <w:tcW w:type="dxa" w:w="2160"/>
          </w:tcPr>
          <w:p>
            <w:r>
              <w:t>来訪一覧</w:t>
            </w:r>
          </w:p>
        </w:tc>
        <w:tc>
          <w:tcPr>
            <w:tcW w:type="dxa" w:w="2160"/>
          </w:tcPr>
          <w:p>
            <w:r>
              <w:t>/visits</w:t>
            </w:r>
          </w:p>
        </w:tc>
        <w:tc>
          <w:tcPr>
            <w:tcW w:type="dxa" w:w="2160"/>
          </w:tcPr>
          <w:p>
            <w:r>
              <w:t>必須</w:t>
            </w:r>
          </w:p>
        </w:tc>
        <w:tc>
          <w:tcPr>
            <w:tcW w:type="dxa" w:w="2160"/>
          </w:tcPr>
          <w:p>
            <w:r>
              <w:t>PC・iPhone</w:t>
            </w:r>
          </w:p>
        </w:tc>
      </w:tr>
      <w:tr>
        <w:tc>
          <w:tcPr>
            <w:tcW w:type="dxa" w:w="2160"/>
          </w:tcPr>
          <w:p>
            <w:r>
              <w:t>事前登録</w:t>
            </w:r>
          </w:p>
        </w:tc>
        <w:tc>
          <w:tcPr>
            <w:tcW w:type="dxa" w:w="2160"/>
          </w:tcPr>
          <w:p>
            <w:r>
              <w:t>/visits/new</w:t>
            </w:r>
          </w:p>
        </w:tc>
        <w:tc>
          <w:tcPr>
            <w:tcW w:type="dxa" w:w="2160"/>
          </w:tcPr>
          <w:p>
            <w:r>
              <w:t>必須</w:t>
            </w:r>
          </w:p>
        </w:tc>
        <w:tc>
          <w:tcPr>
            <w:tcW w:type="dxa" w:w="2160"/>
          </w:tcPr>
          <w:p>
            <w:r>
              <w:t>PC・iPhone</w:t>
            </w:r>
          </w:p>
        </w:tc>
      </w:tr>
      <w:tr>
        <w:tc>
          <w:tcPr>
            <w:tcW w:type="dxa" w:w="2160"/>
          </w:tcPr>
          <w:p>
            <w:r>
              <w:t>来訪詳細・編集</w:t>
            </w:r>
          </w:p>
        </w:tc>
        <w:tc>
          <w:tcPr>
            <w:tcW w:type="dxa" w:w="2160"/>
          </w:tcPr>
          <w:p>
            <w:r>
              <w:t>/visits/[id]</w:t>
            </w:r>
          </w:p>
        </w:tc>
        <w:tc>
          <w:tcPr>
            <w:tcW w:type="dxa" w:w="2160"/>
          </w:tcPr>
          <w:p>
            <w:r>
              <w:t>必須</w:t>
            </w:r>
          </w:p>
        </w:tc>
        <w:tc>
          <w:tcPr>
            <w:tcW w:type="dxa" w:w="2160"/>
          </w:tcPr>
          <w:p>
            <w:r>
              <w:t>PC・iPhone</w:t>
            </w:r>
          </w:p>
        </w:tc>
      </w:tr>
      <w:tr>
        <w:tc>
          <w:tcPr>
            <w:tcW w:type="dxa" w:w="2160"/>
          </w:tcPr>
          <w:p>
            <w:r>
              <w:t>キオスク</w:t>
            </w:r>
          </w:p>
        </w:tc>
        <w:tc>
          <w:tcPr>
            <w:tcW w:type="dxa" w:w="2160"/>
          </w:tcPr>
          <w:p>
            <w:r>
              <w:t>/kiosk</w:t>
            </w:r>
          </w:p>
        </w:tc>
        <w:tc>
          <w:tcPr>
            <w:tcW w:type="dxa" w:w="2160"/>
          </w:tcPr>
          <w:p>
            <w:r>
              <w:t>不要</w:t>
            </w:r>
          </w:p>
        </w:tc>
        <w:tc>
          <w:tcPr>
            <w:tcW w:type="dxa" w:w="2160"/>
          </w:tcPr>
          <w:p>
            <w:r>
              <w:t>iPad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4. データベース設計</w:t>
      </w:r>
    </w:p>
    <w:p>
      <w:pPr>
        <w:pStyle w:val="Heading2"/>
      </w:pPr>
      <w:r>
        <w:rPr>
          <w:color w:val="007B8A"/>
          <w:sz w:val="28"/>
        </w:rPr>
        <w:t>テーブル: visits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カラム名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型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主キー（自動生成）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来訪者の会社名</w:t>
            </w:r>
          </w:p>
        </w:tc>
      </w:tr>
      <w:tr>
        <w:tc>
          <w:tcPr>
            <w:tcW w:type="dxa" w:w="2880"/>
          </w:tcPr>
          <w:p>
            <w:r>
              <w:t>representative_name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代表来訪者名</w:t>
            </w:r>
          </w:p>
        </w:tc>
      </w:tr>
      <w:tr>
        <w:tc>
          <w:tcPr>
            <w:tcW w:type="dxa" w:w="2880"/>
          </w:tcPr>
          <w:p>
            <w:r>
              <w:t>visitor_count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来訪者人数（1以上）</w:t>
            </w:r>
          </w:p>
        </w:tc>
      </w:tr>
      <w:tr>
        <w:tc>
          <w:tcPr>
            <w:tcW w:type="dxa" w:w="2880"/>
          </w:tcPr>
          <w:p>
            <w:r>
              <w:t>staff_name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当社担当者名</w:t>
            </w:r>
          </w:p>
        </w:tc>
      </w:tr>
      <w:tr>
        <w:tc>
          <w:tcPr>
            <w:tcW w:type="dxa" w:w="2880"/>
          </w:tcPr>
          <w:p>
            <w:r>
              <w:t>staff_user_id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登録スタッフのユーザーID</w:t>
            </w:r>
          </w:p>
        </w:tc>
      </w:tr>
      <w:tr>
        <w:tc>
          <w:tcPr>
            <w:tcW w:type="dxa" w:w="2880"/>
          </w:tcPr>
          <w:p>
            <w:r>
              <w:t>scheduled_date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来訪予定日</w:t>
            </w:r>
          </w:p>
        </w:tc>
      </w:tr>
      <w:tr>
        <w:tc>
          <w:tcPr>
            <w:tcW w:type="dxa" w:w="2880"/>
          </w:tcPr>
          <w:p>
            <w:r>
              <w:t>entry_time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入室時刻</w:t>
            </w:r>
          </w:p>
        </w:tc>
      </w:tr>
      <w:tr>
        <w:tc>
          <w:tcPr>
            <w:tcW w:type="dxa" w:w="2880"/>
          </w:tcPr>
          <w:p>
            <w:r>
              <w:t>exit_time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退室時刻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ステータス（下表参照）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作成日時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更新日時（自動更新）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ステータス定義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値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表示名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予定</w:t>
            </w:r>
          </w:p>
        </w:tc>
        <w:tc>
          <w:tcPr>
            <w:tcW w:type="dxa" w:w="2880"/>
          </w:tcPr>
          <w:p>
            <w:r>
              <w:t>事前登録済み・来訪前</w:t>
            </w:r>
          </w:p>
        </w:tc>
      </w:tr>
      <w:tr>
        <w:tc>
          <w:tcPr>
            <w:tcW w:type="dxa" w:w="2880"/>
          </w:tcPr>
          <w:p>
            <w:r>
              <w:t>checked_in</w:t>
            </w:r>
          </w:p>
        </w:tc>
        <w:tc>
          <w:tcPr>
            <w:tcW w:type="dxa" w:w="2880"/>
          </w:tcPr>
          <w:p>
            <w:r>
              <w:t>入室中</w:t>
            </w:r>
          </w:p>
        </w:tc>
        <w:tc>
          <w:tcPr>
            <w:tcW w:type="dxa" w:w="2880"/>
          </w:tcPr>
          <w:p>
            <w:r>
              <w:t>入室記録済み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完了</w:t>
            </w:r>
          </w:p>
        </w:tc>
        <w:tc>
          <w:tcPr>
            <w:tcW w:type="dxa" w:w="2880"/>
          </w:tcPr>
          <w:p>
            <w:r>
              <w:t>退室記録済み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キャンセル</w:t>
            </w:r>
          </w:p>
        </w:tc>
        <w:tc>
          <w:tcPr>
            <w:tcW w:type="dxa" w:w="2880"/>
          </w:tcPr>
          <w:p>
            <w:r>
              <w:t>キャンセル済み</w:t>
            </w:r>
          </w:p>
        </w:tc>
      </w:tr>
    </w:tbl>
    <w:p/>
    <w:p>
      <w:pPr>
        <w:pStyle w:val="Heading1"/>
      </w:pPr>
      <w:r>
        <w:rPr>
          <w:color w:val="007B8A"/>
          <w:sz w:val="36"/>
        </w:rPr>
        <w:t>5. セキュリティ設計</w:t>
      </w:r>
    </w:p>
    <w:p>
      <w:pPr>
        <w:pStyle w:val="Heading2"/>
      </w:pPr>
      <w:r>
        <w:rPr>
          <w:color w:val="007B8A"/>
          <w:sz w:val="28"/>
        </w:rPr>
        <w:t>認証方式</w:t>
      </w:r>
    </w:p>
    <w:p>
      <w:r>
        <w:t>Supabase Auth によるメール＋パスワード認証。スタッフアカウントは管理者が招待制で作成（自己登録不可）。</w:t>
      </w:r>
    </w:p>
    <w:p>
      <w:pPr>
        <w:pStyle w:val="Heading2"/>
      </w:pPr>
      <w:r>
        <w:rPr>
          <w:color w:val="007B8A"/>
          <w:sz w:val="28"/>
        </w:rPr>
        <w:t>アクセス制御（Row Level Security）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認証済みスタッフ</w:t>
            </w:r>
          </w:p>
        </w:tc>
        <w:tc>
          <w:tcPr>
            <w:tcW w:type="dxa" w:w="2880"/>
            <w:shd w:val="clear" w:color="auto" w:fill="007B8A"/>
          </w:tcPr>
          <w:p>
            <w:r>
              <w:rPr>
                <w:b/>
                <w:color w:val="FFFFFF"/>
              </w:rPr>
              <w:t>キオスク（未認証）</w:t>
            </w:r>
          </w:p>
        </w:tc>
      </w:tr>
      <w:tr>
        <w:tc>
          <w:tcPr>
            <w:tcW w:type="dxa" w:w="2880"/>
          </w:tcPr>
          <w:p>
            <w:r>
              <w:t>全件読取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来訪登録</w:t>
            </w:r>
          </w:p>
        </w:tc>
        <w:tc>
          <w:tcPr>
            <w:tcW w:type="dxa" w:w="2880"/>
          </w:tcPr>
          <w:p>
            <w:r>
              <w:t>○（自分の登録のみ）</w:t>
            </w:r>
          </w:p>
        </w:tc>
        <w:tc>
          <w:tcPr>
            <w:tcW w:type="dxa" w:w="2880"/>
          </w:tcPr>
          <w:p>
            <w:r>
              <w:t>×</w:t>
            </w:r>
          </w:p>
        </w:tc>
      </w:tr>
      <w:tr>
        <w:tc>
          <w:tcPr>
            <w:tcW w:type="dxa" w:w="2880"/>
          </w:tcPr>
          <w:p>
            <w:r>
              <w:t>来訪更新</w:t>
            </w:r>
          </w:p>
        </w:tc>
        <w:tc>
          <w:tcPr>
            <w:tcW w:type="dxa" w:w="2880"/>
          </w:tcPr>
          <w:p>
            <w:r>
              <w:t>○（自分の登録のみ）</w:t>
            </w:r>
          </w:p>
        </w:tc>
        <w:tc>
          <w:tcPr>
            <w:tcW w:type="dxa" w:w="2880"/>
          </w:tcPr>
          <w:p>
            <w:r>
              <w:t>△（入退室時刻のみ）</w:t>
            </w:r>
          </w:p>
        </w:tc>
      </w:tr>
    </w:tbl>
    <w:p/>
    <w:p>
      <w:pPr>
        <w:pStyle w:val="Heading2"/>
      </w:pPr>
      <w:r>
        <w:rPr>
          <w:color w:val="007B8A"/>
          <w:sz w:val="28"/>
        </w:rPr>
        <w:t>キオスクのセキュリティ</w:t>
      </w:r>
    </w:p>
    <w:p>
      <w:r>
        <w:t>/kiosk 画面は認証不要（iPadで手軽に操作するため）。入退室時刻の更新はサーバーサイドのAPI RouteがService Role Keyを使用して処理。Service Role Keyはサーバー側のみで使用し、ブラウザには公開しない。</w:t>
      </w:r>
    </w:p>
    <w:p>
      <w:pPr>
        <w:pStyle w:val="Heading1"/>
      </w:pPr>
      <w:r>
        <w:rPr>
          <w:color w:val="007B8A"/>
          <w:sz w:val="36"/>
        </w:rPr>
        <w:t>6. 運用設計</w:t>
      </w:r>
    </w:p>
    <w:p>
      <w:pPr>
        <w:pStyle w:val="Heading2"/>
      </w:pPr>
      <w:r>
        <w:rPr>
          <w:color w:val="007B8A"/>
          <w:sz w:val="28"/>
        </w:rPr>
        <w:t>iPad設定</w:t>
      </w:r>
    </w:p>
    <w:p>
      <w:r>
        <w:t>SafariのホームページをURL/kioskに設定し、iOSガイドアクセス（設定 &gt; アクセシビリティ &gt; ガイドアクセス）でロックすることを推奨。</w:t>
      </w:r>
    </w:p>
    <w:p>
      <w:pPr>
        <w:pStyle w:val="Heading2"/>
      </w:pPr>
      <w:r>
        <w:rPr>
          <w:color w:val="007B8A"/>
          <w:sz w:val="28"/>
        </w:rPr>
        <w:t>スタッフアカウント管理</w:t>
      </w:r>
    </w:p>
    <w:p>
      <w:r>
        <w:t>Supabaseダッシュボード &gt; Authentication &gt; Users &gt; Invite User からメールアドレスで招待。パスワードは招待メールから各自設定。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